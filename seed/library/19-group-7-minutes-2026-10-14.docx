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7 Meeting Minutes: 14 October 2026</w:t>
      </w:r>
    </w:p>
    <w:p>
      <w:r>
        <w:t>Prepared by Joselito Dizon</w:t>
      </w:r>
    </w:p>
    <w:p>
      <w:r>
        <w:rPr>
          <w:i/>
        </w:rPr>
        <w:t>Choosing the local models, the demo environment, and review of the Recall answers.</w:t>
      </w:r>
    </w:p>
    <w:p>
      <w:pPr>
        <w:pStyle w:val="Heading1"/>
      </w:pPr>
      <w:r>
        <w:t>Attendees</w:t>
      </w:r>
    </w:p>
    <w:p>
      <w:r>
        <w:t>Joselito Dizon (minutes) and Group 7 members of the NUS-ISS practice module. Meeting held on 14 October 2026.</w:t>
      </w:r>
    </w:p>
    <w:p>
      <w:pPr>
        <w:pStyle w:val="Heading1"/>
      </w:pPr>
      <w:r>
        <w:t>Decisions</w:t>
      </w:r>
    </w:p>
    <w:p>
      <w:r>
        <w:t>Adopt qwen3 and mxbai-embed-large, served by Ollama, as the Local Language Models for CEREBRO Recall, following the evaluation plan.</w:t>
      </w:r>
    </w:p>
    <w:p>
      <w:r>
        <w:t>Retrieval-Augmented Generation answers must cite at least one passage, or abstain.</w:t>
      </w:r>
    </w:p>
    <w:p>
      <w:r>
        <w:t>The demo runs by Containerised Deployment with Docker Compose, so markers need one command.</w:t>
      </w:r>
    </w:p>
    <w:p>
      <w:r>
        <w:t>Human-in-the-Loop Review stays visible in the demo: show a document awaiting approval that Recall cannot see.</w:t>
      </w:r>
    </w:p>
    <w:p>
      <w:pPr>
        <w:pStyle w:val="Heading1"/>
      </w:pPr>
      <w:r>
        <w:t>Actions</w:t>
      </w:r>
    </w:p>
    <w:p>
      <w:r>
        <w:t>Seed the demo library with related documents before the mid-term presentation on 20 October 2026.</w:t>
      </w:r>
    </w:p>
    <w:p>
      <w:r>
        <w:rPr>
          <w:sz w:val="16"/>
        </w:rPr>
        <w:t>Illustrative sample document for the CEREBRO demo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7 Meeting Minutes: 14 October 2026</dc:title>
  <dc:subject>Choosing the local models, the demo environment, and review of the Recall answers.</dc:subject>
  <dc:creator>Joselito Dizon</dc:creator>
  <cp:keywords/>
  <dc:description>generated by python-docx</dc:description>
  <cp:lastModifiedBy>Joselito Dizon</cp:lastModifiedBy>
  <cp:revision>1</cp:revision>
  <dcterms:created xsi:type="dcterms:W3CDTF">2026-10-14T09:00:00Z</dcterms:created>
  <dcterms:modified xsi:type="dcterms:W3CDTF">2026-10-14T09:00:00Z</dcterms:modified>
  <cp:category/>
</cp:coreProperties>
</file>